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5956" w14:textId="77777777" w:rsidR="00E75FF6" w:rsidRDefault="00305023">
      <w:pPr>
        <w:jc w:val="center"/>
      </w:pPr>
      <w:r>
        <w:rPr>
          <w:b/>
          <w:color w:val="1B365D"/>
          <w:sz w:val="36"/>
        </w:rPr>
        <w:t>Отчет по лабораторной работе №2</w:t>
      </w:r>
      <w:r>
        <w:rPr>
          <w:b/>
          <w:color w:val="1B365D"/>
          <w:sz w:val="36"/>
        </w:rPr>
        <w:br/>
        <w:t>«Онтологическая модель структуры Университета»</w:t>
      </w:r>
    </w:p>
    <w:p w14:paraId="06612EB5" w14:textId="77777777" w:rsidR="00E75FF6" w:rsidRDefault="00305023">
      <w:pPr>
        <w:jc w:val="center"/>
      </w:pPr>
      <w:r>
        <w:rPr>
          <w:i/>
          <w:color w:val="4A5568"/>
        </w:rPr>
        <w:t>Дисциплина: Основы теории систем / Интеллектуальные системы</w:t>
      </w:r>
      <w:r>
        <w:rPr>
          <w:i/>
          <w:color w:val="4A5568"/>
        </w:rPr>
        <w:br/>
        <w:t>Вариант №1: Структура Университета (Факультеты, Кафедры, Преподаватели, Студенты, Курсы)</w:t>
      </w:r>
    </w:p>
    <w:p w14:paraId="59498FF9" w14:textId="77777777" w:rsidR="00E75FF6" w:rsidRDefault="00E75FF6"/>
    <w:p w14:paraId="76252277" w14:textId="77777777" w:rsidR="00E75FF6" w:rsidRDefault="00305023">
      <w:pPr>
        <w:pStyle w:val="1"/>
      </w:pPr>
      <w:r>
        <w:t>1. Описание онтологической модели в Neo4j</w:t>
      </w:r>
    </w:p>
    <w:p w14:paraId="09A8155D" w14:textId="77777777" w:rsidR="00E75FF6" w:rsidRDefault="00305023">
      <w:r>
        <w:t>Онтологическая модель хранит информацию о структуре высшего учебного заведения, включая взаимосвязи между факультетами, кафедрами, преподавательским составом, студенческими группами/студентами и учебными курсами (дисциплинами).</w:t>
      </w:r>
    </w:p>
    <w:p w14:paraId="10483414" w14:textId="77777777" w:rsidR="00E75FF6" w:rsidRDefault="00305023">
      <w:r>
        <w:rPr>
          <w:b/>
          <w:color w:val="2B6CB0"/>
        </w:rPr>
        <w:t>Таблица 1. Основные сущности (Метки узлов / Node Labels)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75FF6" w14:paraId="58F546B1" w14:textId="77777777">
        <w:trPr>
          <w:jc w:val="center"/>
        </w:trPr>
        <w:tc>
          <w:tcPr>
            <w:tcW w:w="33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02ABF2" w14:textId="77777777" w:rsidR="00E75FF6" w:rsidRDefault="00305023">
            <w:r>
              <w:rPr>
                <w:b/>
                <w:color w:val="FFFFFF"/>
              </w:rPr>
              <w:t>Метка (Label)</w:t>
            </w:r>
          </w:p>
        </w:tc>
        <w:tc>
          <w:tcPr>
            <w:tcW w:w="33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8B4419" w14:textId="77777777" w:rsidR="00E75FF6" w:rsidRDefault="00305023">
            <w:r>
              <w:rPr>
                <w:b/>
                <w:color w:val="FFFFFF"/>
              </w:rPr>
              <w:t>Свойства (Properties)</w:t>
            </w:r>
          </w:p>
        </w:tc>
        <w:tc>
          <w:tcPr>
            <w:tcW w:w="33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C03D1D" w14:textId="77777777" w:rsidR="00E75FF6" w:rsidRDefault="00305023">
            <w:r>
              <w:rPr>
                <w:b/>
                <w:color w:val="FFFFFF"/>
              </w:rPr>
              <w:t>Описание</w:t>
            </w:r>
          </w:p>
        </w:tc>
      </w:tr>
      <w:tr w:rsidR="00E75FF6" w14:paraId="6EFF563A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5E73D" w14:textId="77777777" w:rsidR="00E75FF6" w:rsidRDefault="00305023">
            <w:r>
              <w:t>Faculty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5016C" w14:textId="77777777" w:rsidR="00E75FF6" w:rsidRDefault="00305023">
            <w:r>
              <w:t>id, name, code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48C84" w14:textId="77777777" w:rsidR="00E75FF6" w:rsidRDefault="00305023">
            <w:r>
              <w:t>Факультет или институт университета</w:t>
            </w:r>
          </w:p>
        </w:tc>
      </w:tr>
      <w:tr w:rsidR="00E75FF6" w14:paraId="05AA7B9A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BEAB3" w14:textId="77777777" w:rsidR="00E75FF6" w:rsidRDefault="00305023">
            <w:r>
              <w:t>Department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7C9FD" w14:textId="77777777" w:rsidR="00E75FF6" w:rsidRDefault="00305023">
            <w:r>
              <w:t>id, name, code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CDD82" w14:textId="77777777" w:rsidR="00E75FF6" w:rsidRDefault="00305023">
            <w:r>
              <w:t>Кафедра в составе факультета</w:t>
            </w:r>
          </w:p>
        </w:tc>
      </w:tr>
      <w:tr w:rsidR="00E75FF6" w14:paraId="7FF8ACEE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47F56" w14:textId="77777777" w:rsidR="00E75FF6" w:rsidRDefault="00305023">
            <w:r>
              <w:t>Teacher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5FDE3" w14:textId="77777777" w:rsidR="00E75FF6" w:rsidRDefault="00305023">
            <w:r>
              <w:t>id, name, degree, position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9D9E2" w14:textId="77777777" w:rsidR="00E75FF6" w:rsidRDefault="00305023">
            <w:r>
              <w:t>Преподаватель (степень, должность)</w:t>
            </w:r>
          </w:p>
        </w:tc>
      </w:tr>
      <w:tr w:rsidR="00E75FF6" w14:paraId="462211E8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F3401" w14:textId="77777777" w:rsidR="00E75FF6" w:rsidRDefault="00305023">
            <w:r>
              <w:t>Student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AC27D" w14:textId="77777777" w:rsidR="00E75FF6" w:rsidRDefault="00305023">
            <w:r>
              <w:t>id, name, group, year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3EAC2" w14:textId="77777777" w:rsidR="00E75FF6" w:rsidRDefault="00305023">
            <w:r>
              <w:t>Студент (ФИО, группа, курс)</w:t>
            </w:r>
          </w:p>
        </w:tc>
      </w:tr>
      <w:tr w:rsidR="00E75FF6" w14:paraId="5FFA122C" w14:textId="77777777">
        <w:trPr>
          <w:jc w:val="center"/>
        </w:trPr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5CDAB" w14:textId="77777777" w:rsidR="00E75FF6" w:rsidRDefault="00305023">
            <w:r>
              <w:t>Course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FF189" w14:textId="77777777" w:rsidR="00E75FF6" w:rsidRDefault="00305023">
            <w:r>
              <w:t>id, title, credits, hours</w:t>
            </w:r>
          </w:p>
        </w:tc>
        <w:tc>
          <w:tcPr>
            <w:tcW w:w="33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1FB80" w14:textId="77777777" w:rsidR="00E75FF6" w:rsidRDefault="00305023">
            <w:r>
              <w:t>Учебный курс / дисциплина</w:t>
            </w:r>
          </w:p>
        </w:tc>
      </w:tr>
    </w:tbl>
    <w:p w14:paraId="1798166D" w14:textId="77777777" w:rsidR="00E75FF6" w:rsidRDefault="00E75FF6"/>
    <w:p w14:paraId="40A1116A" w14:textId="77777777" w:rsidR="00E75FF6" w:rsidRDefault="00305023">
      <w:r>
        <w:rPr>
          <w:b/>
          <w:color w:val="2B6CB0"/>
        </w:rPr>
        <w:t>Таблица 2. Связи (Relationship Types)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75FF6" w14:paraId="0AF1F094" w14:textId="77777777">
        <w:trPr>
          <w:jc w:val="center"/>
        </w:trPr>
        <w:tc>
          <w:tcPr>
            <w:tcW w:w="25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5E3B9" w14:textId="77777777" w:rsidR="00E75FF6" w:rsidRDefault="00305023">
            <w:r>
              <w:rPr>
                <w:b/>
                <w:color w:val="FFFFFF"/>
              </w:rPr>
              <w:t>Тип связи</w:t>
            </w:r>
          </w:p>
        </w:tc>
        <w:tc>
          <w:tcPr>
            <w:tcW w:w="25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E36B5" w14:textId="77777777" w:rsidR="00E75FF6" w:rsidRDefault="00305023">
            <w:r>
              <w:rPr>
                <w:b/>
                <w:color w:val="FFFFFF"/>
              </w:rPr>
              <w:t>Исходный узел</w:t>
            </w:r>
          </w:p>
        </w:tc>
        <w:tc>
          <w:tcPr>
            <w:tcW w:w="25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57307" w14:textId="77777777" w:rsidR="00E75FF6" w:rsidRDefault="00305023">
            <w:r>
              <w:rPr>
                <w:b/>
                <w:color w:val="FFFFFF"/>
              </w:rPr>
              <w:t>Целевой узел</w:t>
            </w:r>
          </w:p>
        </w:tc>
        <w:tc>
          <w:tcPr>
            <w:tcW w:w="25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3AB300" w14:textId="77777777" w:rsidR="00E75FF6" w:rsidRDefault="00305023">
            <w:r>
              <w:rPr>
                <w:b/>
                <w:color w:val="FFFFFF"/>
              </w:rPr>
              <w:t>Описание</w:t>
            </w:r>
          </w:p>
        </w:tc>
      </w:tr>
      <w:tr w:rsidR="00E75FF6" w14:paraId="740CB9C4" w14:textId="77777777">
        <w:trPr>
          <w:jc w:val="center"/>
        </w:trPr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70EB1" w14:textId="77777777" w:rsidR="00E75FF6" w:rsidRDefault="00305023">
            <w:r>
              <w:t>HAS_DEPARTMENT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B8D97" w14:textId="77777777" w:rsidR="00E75FF6" w:rsidRDefault="00305023">
            <w:r>
              <w:t>Faculty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3CC46" w14:textId="77777777" w:rsidR="00E75FF6" w:rsidRDefault="00305023">
            <w:r>
              <w:t>Department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05AEC" w14:textId="77777777" w:rsidR="00E75FF6" w:rsidRDefault="00305023">
            <w:r>
              <w:t>Факультет включает в себя кафедры</w:t>
            </w:r>
          </w:p>
        </w:tc>
      </w:tr>
      <w:tr w:rsidR="00E75FF6" w14:paraId="601F45D5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F9097" w14:textId="77777777" w:rsidR="00E75FF6" w:rsidRDefault="00305023">
            <w:r>
              <w:t>BELONGS_TO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AA8FA" w14:textId="77777777" w:rsidR="00E75FF6" w:rsidRDefault="00305023">
            <w:r>
              <w:t>Teacher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15A88" w14:textId="77777777" w:rsidR="00E75FF6" w:rsidRDefault="00305023">
            <w:r>
              <w:t>Department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AF9D6" w14:textId="77777777" w:rsidR="00E75FF6" w:rsidRDefault="00305023">
            <w:r>
              <w:t>Преподаватель числится за кафедрой</w:t>
            </w:r>
          </w:p>
        </w:tc>
      </w:tr>
      <w:tr w:rsidR="00E75FF6" w14:paraId="69007D58" w14:textId="77777777">
        <w:trPr>
          <w:jc w:val="center"/>
        </w:trPr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6D3F9" w14:textId="77777777" w:rsidR="00E75FF6" w:rsidRDefault="00305023">
            <w:r>
              <w:t>TEACHES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EB7E6" w14:textId="77777777" w:rsidR="00E75FF6" w:rsidRDefault="00305023">
            <w:r>
              <w:t>Teacher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1AE20" w14:textId="77777777" w:rsidR="00E75FF6" w:rsidRDefault="00305023">
            <w:r>
              <w:t>Course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1C49C" w14:textId="77777777" w:rsidR="00E75FF6" w:rsidRDefault="00305023">
            <w:r>
              <w:t>Преподаватель ведет учебный курс</w:t>
            </w:r>
          </w:p>
        </w:tc>
      </w:tr>
      <w:tr w:rsidR="00E75FF6" w14:paraId="430C37C2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58FA8" w14:textId="77777777" w:rsidR="00E75FF6" w:rsidRDefault="00305023">
            <w:r>
              <w:t>ENROLLED_IN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4EF14" w14:textId="77777777" w:rsidR="00E75FF6" w:rsidRDefault="00305023">
            <w:r>
              <w:t>Student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4C450" w14:textId="77777777" w:rsidR="00E75FF6" w:rsidRDefault="00305023">
            <w:r>
              <w:t>Faculty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BCFB6" w14:textId="77777777" w:rsidR="00E75FF6" w:rsidRDefault="00305023">
            <w:r>
              <w:t>Студент обучается на факультете</w:t>
            </w:r>
          </w:p>
        </w:tc>
      </w:tr>
      <w:tr w:rsidR="00E75FF6" w14:paraId="31C8EBC7" w14:textId="77777777">
        <w:trPr>
          <w:jc w:val="center"/>
        </w:trPr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3ED1F" w14:textId="77777777" w:rsidR="00E75FF6" w:rsidRDefault="00305023">
            <w:r>
              <w:t>ATTENDS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C8F1B" w14:textId="77777777" w:rsidR="00E75FF6" w:rsidRDefault="00305023">
            <w:r>
              <w:t>Student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AFEA4" w14:textId="77777777" w:rsidR="00E75FF6" w:rsidRDefault="00305023">
            <w:r>
              <w:t>Course</w:t>
            </w:r>
          </w:p>
        </w:tc>
        <w:tc>
          <w:tcPr>
            <w:tcW w:w="252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78868" w14:textId="77777777" w:rsidR="00E75FF6" w:rsidRDefault="00305023">
            <w:r>
              <w:t>Студент посещает/изучает курс</w:t>
            </w:r>
          </w:p>
        </w:tc>
      </w:tr>
    </w:tbl>
    <w:p w14:paraId="0409FDA6" w14:textId="77777777" w:rsidR="00E75FF6" w:rsidRDefault="00E75FF6"/>
    <w:p w14:paraId="0E54804E" w14:textId="77777777" w:rsidR="00E75FF6" w:rsidRDefault="00305023">
      <w:pPr>
        <w:pStyle w:val="1"/>
      </w:pPr>
      <w:r>
        <w:t>2. Cypher-скрипты для генерации графа в Neo4j Sandbox</w:t>
      </w:r>
    </w:p>
    <w:p w14:paraId="5ACAF040" w14:textId="77777777" w:rsidR="00E75FF6" w:rsidRDefault="00305023">
      <w:r>
        <w:t>Ниже приведены Cypher-запросы для создания базы данных и визуализации сети узлов:</w:t>
      </w:r>
    </w:p>
    <w:p w14:paraId="366F9EC4" w14:textId="77777777" w:rsidR="00E75FF6" w:rsidRDefault="00305023">
      <w:pPr>
        <w:pBdr>
          <w:top w:val="single" w:sz="4" w:space="4" w:color="CBD5E0"/>
          <w:left w:val="single" w:sz="12" w:space="8" w:color="2B6CB0"/>
          <w:bottom w:val="single" w:sz="4" w:space="4" w:color="CBD5E0"/>
          <w:right w:val="single" w:sz="4" w:space="4" w:color="CBD5E0"/>
        </w:pBdr>
      </w:pPr>
      <w:r>
        <w:rPr>
          <w:rFonts w:ascii="Courier New" w:hAnsi="Courier New"/>
          <w:sz w:val="19"/>
        </w:rPr>
        <w:t>// 1. Очистка базы данных (если нужно пересоздать)</w:t>
      </w:r>
      <w:r>
        <w:rPr>
          <w:rFonts w:ascii="Courier New" w:hAnsi="Courier New"/>
          <w:sz w:val="19"/>
        </w:rPr>
        <w:br/>
        <w:t>MATCH (n) DETACH DELETE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// 2. Создание узлов Факультетов</w:t>
      </w:r>
      <w:r>
        <w:rPr>
          <w:rFonts w:ascii="Courier New" w:hAnsi="Courier New"/>
          <w:sz w:val="19"/>
        </w:rPr>
        <w:br/>
        <w:t>CREATE (f1:Faculty {id: 'F1', name: 'ФИВТ', code: '01'})</w:t>
      </w:r>
      <w:r>
        <w:rPr>
          <w:rFonts w:ascii="Courier New" w:hAnsi="Courier New"/>
          <w:sz w:val="19"/>
        </w:rPr>
        <w:br/>
        <w:t>CREATE (f2:Faculty {id: 'F2', name: 'ФМИТ', code: '02'})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// 3. Создание узлов Кафедр</w:t>
      </w:r>
      <w:r>
        <w:rPr>
          <w:rFonts w:ascii="Courier New" w:hAnsi="Courier New"/>
          <w:sz w:val="19"/>
        </w:rPr>
        <w:br/>
        <w:t>CREATE (d1:Department {id: 'D1', name: 'Кафедра ИВТ', code: '101'})</w:t>
      </w:r>
      <w:r>
        <w:rPr>
          <w:rFonts w:ascii="Courier New" w:hAnsi="Courier New"/>
          <w:sz w:val="19"/>
        </w:rPr>
        <w:br/>
        <w:t>CREATE (d2:Department {id: 'D2', name: 'Кафедра ИБ', code: '102'})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// 4. Создание узлов Преподавателей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CREATE (t1:Teacher {id: 'T1', name: 'Иванов И.И.', degree: 'к.т.н.', position: 'Доцент'})</w:t>
      </w:r>
      <w:r>
        <w:rPr>
          <w:rFonts w:ascii="Courier New" w:hAnsi="Courier New"/>
          <w:sz w:val="19"/>
        </w:rPr>
        <w:br/>
        <w:t>CREATE (t2:Teacher {id: 'T2', name: 'Петров П.П.', degree: 'д.т.н.', position: 'Профессор'})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// 5. Создание узлов Студентов</w:t>
      </w:r>
      <w:r>
        <w:rPr>
          <w:rFonts w:ascii="Courier New" w:hAnsi="Courier New"/>
          <w:sz w:val="19"/>
        </w:rPr>
        <w:br/>
        <w:t>CREATE (s1:Student {id: 'S1', name: 'Смирнов А.В.', group: 'ИВТ-11', year: 1})</w:t>
      </w:r>
      <w:r>
        <w:rPr>
          <w:rFonts w:ascii="Courier New" w:hAnsi="Courier New"/>
          <w:sz w:val="19"/>
        </w:rPr>
        <w:br/>
        <w:t>CREATE (s2:Student {id: 'S2', name: 'Кузнецов Д.С.', group: 'ИБ-12', year: 1})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// 6. Создание узлов Курсов</w:t>
      </w:r>
      <w:r>
        <w:rPr>
          <w:rFonts w:ascii="Courier New" w:hAnsi="Courier New"/>
          <w:sz w:val="19"/>
        </w:rPr>
        <w:br/>
        <w:t>CREATE (c1:Course {id: 'C1', title: 'Основы теории систем', credits: 4, hours: 144})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CREATE (c2:Course {id: 'C2', title: 'Программирование на C', credits: 5, hours: 180})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// 7. Создание связей</w:t>
      </w:r>
      <w:r>
        <w:rPr>
          <w:rFonts w:ascii="Courier New" w:hAnsi="Courier New"/>
          <w:sz w:val="19"/>
        </w:rPr>
        <w:br/>
        <w:t>CREATE (f1)-[:HAS_DEPARTMENT]-&gt;(d1)</w:t>
      </w:r>
      <w:r>
        <w:rPr>
          <w:rFonts w:ascii="Courier New" w:hAnsi="Courier New"/>
          <w:sz w:val="19"/>
        </w:rPr>
        <w:br/>
        <w:t>CREATE (f1)-[:HAS_DEPARTMENT]-&gt;(d2)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CREATE (t1)-[:BELONGS_TO]-&gt;(d1)</w:t>
      </w:r>
      <w:r>
        <w:rPr>
          <w:rFonts w:ascii="Courier New" w:hAnsi="Courier New"/>
          <w:sz w:val="19"/>
        </w:rPr>
        <w:br/>
        <w:t>CREATE (t2)-[:BELONGS_TO]-&gt;(d2)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CREATE (t1)-[:TEACHES]-&gt;(c1)</w:t>
      </w:r>
      <w:r>
        <w:rPr>
          <w:rFonts w:ascii="Courier New" w:hAnsi="Courier New"/>
          <w:sz w:val="19"/>
        </w:rPr>
        <w:br/>
        <w:t>CREATE (t1)-[:TEACHES]-&gt;(c2)</w:t>
      </w:r>
      <w:r>
        <w:rPr>
          <w:rFonts w:ascii="Courier New" w:hAnsi="Courier New"/>
          <w:sz w:val="19"/>
        </w:rPr>
        <w:br/>
        <w:t>CREATE (t2)-[:TEACHES]-&gt;(c1)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CREATE (s1)-[:ENROLLED_IN]-&gt;(f1)</w:t>
      </w:r>
      <w:r>
        <w:rPr>
          <w:rFonts w:ascii="Courier New" w:hAnsi="Courier New"/>
          <w:sz w:val="19"/>
        </w:rPr>
        <w:br/>
        <w:t>CREATE (s2)-[:ENROLLED_IN]-&gt;(f1)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CREATE (s1)-[:ATTENDS]-&gt;(c1)</w:t>
      </w:r>
      <w:r>
        <w:rPr>
          <w:rFonts w:ascii="Courier New" w:hAnsi="Courier New"/>
          <w:sz w:val="19"/>
        </w:rPr>
        <w:br/>
        <w:t>CREATE (s1)-[:ATTENDS]-&gt;(c2)</w:t>
      </w:r>
      <w:r>
        <w:rPr>
          <w:rFonts w:ascii="Courier New" w:hAnsi="Courier New"/>
          <w:sz w:val="19"/>
        </w:rPr>
        <w:br/>
        <w:t>CREATE (s2)-[:ATTENDS]-&gt;(c1);</w:t>
      </w:r>
    </w:p>
    <w:p w14:paraId="732AA509" w14:textId="77777777" w:rsidR="00E75FF6" w:rsidRDefault="00E75FF6"/>
    <w:p w14:paraId="460A3052" w14:textId="77777777" w:rsidR="00E75FF6" w:rsidRDefault="00305023">
      <w:pPr>
        <w:pStyle w:val="1"/>
      </w:pPr>
      <w:r>
        <w:t>3. Визуализация сети в Neo4j Sandbox</w:t>
      </w:r>
    </w:p>
    <w:p w14:paraId="0FECA2C4" w14:textId="77777777" w:rsidR="00E75FF6" w:rsidRDefault="00305023">
      <w:r>
        <w:t>Для отображения полученного графа связей в окне запроса Neo4j Sandbox необходимо выполнить команду:</w:t>
      </w:r>
    </w:p>
    <w:p w14:paraId="042CFF0A" w14:textId="77777777" w:rsidR="00E75FF6" w:rsidRDefault="00305023">
      <w:r>
        <w:rPr>
          <w:rFonts w:ascii="Courier New" w:hAnsi="Courier New"/>
          <w:b/>
          <w:color w:val="2B6CB0"/>
        </w:rPr>
        <w:t>MATCH (n)-[r]-&gt;(m) RETURN n, r, m;</w:t>
      </w:r>
    </w:p>
    <w:p w14:paraId="0C5C26C4" w14:textId="1C44A74D" w:rsidR="000A4010" w:rsidRPr="000A4010" w:rsidRDefault="00305023">
      <w:pPr>
        <w:rPr>
          <w:lang w:val="ru-RU"/>
        </w:rPr>
      </w:pPr>
      <w:r>
        <w:t>В результате Neo4j построит интерактивный граф с цветными узлами (Labels), соответствующими Факультетам, Кафедрам, Преподавателям, Студентам и Курсам, и напра</w:t>
      </w:r>
      <w:r>
        <w:t>вленными стрелками связей.</w:t>
      </w:r>
      <w:r w:rsidR="003B768B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680CA122" wp14:editId="4752CA97">
            <wp:simplePos x="0" y="0"/>
            <wp:positionH relativeFrom="column">
              <wp:posOffset>84762</wp:posOffset>
            </wp:positionH>
            <wp:positionV relativeFrom="paragraph">
              <wp:posOffset>598177</wp:posOffset>
            </wp:positionV>
            <wp:extent cx="3203575" cy="4319912"/>
            <wp:effectExtent l="0" t="0" r="0" b="4445"/>
            <wp:wrapTopAndBottom/>
            <wp:docPr id="21299360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36086" name="Рисунок 21299360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4319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A4010" w:rsidRPr="000A401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797628">
    <w:abstractNumId w:val="8"/>
  </w:num>
  <w:num w:numId="2" w16cid:durableId="2094551055">
    <w:abstractNumId w:val="6"/>
  </w:num>
  <w:num w:numId="3" w16cid:durableId="1791897609">
    <w:abstractNumId w:val="5"/>
  </w:num>
  <w:num w:numId="4" w16cid:durableId="435516276">
    <w:abstractNumId w:val="4"/>
  </w:num>
  <w:num w:numId="5" w16cid:durableId="1965576555">
    <w:abstractNumId w:val="7"/>
  </w:num>
  <w:num w:numId="6" w16cid:durableId="2066828486">
    <w:abstractNumId w:val="3"/>
  </w:num>
  <w:num w:numId="7" w16cid:durableId="1843742477">
    <w:abstractNumId w:val="2"/>
  </w:num>
  <w:num w:numId="8" w16cid:durableId="1624575899">
    <w:abstractNumId w:val="1"/>
  </w:num>
  <w:num w:numId="9" w16cid:durableId="160815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5C3"/>
    <w:rsid w:val="000A4010"/>
    <w:rsid w:val="0015074B"/>
    <w:rsid w:val="001B21B4"/>
    <w:rsid w:val="00242414"/>
    <w:rsid w:val="0029639D"/>
    <w:rsid w:val="00305023"/>
    <w:rsid w:val="00326F90"/>
    <w:rsid w:val="003B768B"/>
    <w:rsid w:val="003D04BF"/>
    <w:rsid w:val="00942EE4"/>
    <w:rsid w:val="00996EE7"/>
    <w:rsid w:val="00AA1D8D"/>
    <w:rsid w:val="00AC5C2E"/>
    <w:rsid w:val="00B47730"/>
    <w:rsid w:val="00B95267"/>
    <w:rsid w:val="00CB0664"/>
    <w:rsid w:val="00E75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A9C7D8"/>
  <w14:defaultImageDpi w14:val="300"/>
  <w15:docId w15:val="{854FE5DC-2905-8B4B-AAF6-2AB7DA6F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 Васильченко</cp:lastModifiedBy>
  <cp:revision>2</cp:revision>
  <dcterms:created xsi:type="dcterms:W3CDTF">2026-10-23T05:47:00Z</dcterms:created>
  <dcterms:modified xsi:type="dcterms:W3CDTF">2026-10-23T05:47:00Z</dcterms:modified>
  <cp:category/>
</cp:coreProperties>
</file>